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63CD" w14:textId="3D4310D5" w:rsidR="00D565D2" w:rsidRDefault="00000000">
      <w:pPr>
        <w:pStyle w:val="Title"/>
      </w:pPr>
      <w:r>
        <w:t xml:space="preserve">Player 1 &amp; Player 2 Setup </w:t>
      </w:r>
    </w:p>
    <w:p w14:paraId="12406EDB" w14:textId="0AAEAF7B" w:rsidR="00D565D2" w:rsidRDefault="00000000" w:rsidP="00984689">
      <w:r>
        <w:t xml:space="preserve">This </w:t>
      </w:r>
      <w:r w:rsidR="00984689">
        <w:t>part</w:t>
      </w:r>
      <w:r>
        <w:t xml:space="preserve"> explains the setup and configuration of Player 1 and Player 2 in </w:t>
      </w:r>
      <w:r w:rsidR="00FD08E3">
        <w:t xml:space="preserve">the </w:t>
      </w:r>
      <w:r>
        <w:t xml:space="preserve">project using the turtle graphics module. Each player is represented as a rectangular paddle, suitable for </w:t>
      </w:r>
      <w:r w:rsidR="00FD08E3">
        <w:t>the game.</w:t>
      </w:r>
    </w:p>
    <w:p w14:paraId="4CE98569" w14:textId="26DD6339" w:rsidR="00D565D2" w:rsidRDefault="00000000">
      <w:pPr>
        <w:pStyle w:val="Heading1"/>
      </w:pPr>
      <w:r>
        <w:t>Player 1 Configuration</w:t>
      </w:r>
    </w:p>
    <w:p w14:paraId="39D1DB96" w14:textId="78F892E4" w:rsidR="0015450B" w:rsidRDefault="0015450B" w:rsidP="0015450B">
      <w:r w:rsidRPr="0015450B">
        <w:drawing>
          <wp:anchor distT="0" distB="0" distL="114300" distR="114300" simplePos="0" relativeHeight="251667456" behindDoc="1" locked="0" layoutInCell="1" allowOverlap="1" wp14:anchorId="389B1A5C" wp14:editId="3DD54CE3">
            <wp:simplePos x="0" y="0"/>
            <wp:positionH relativeFrom="column">
              <wp:posOffset>298552</wp:posOffset>
            </wp:positionH>
            <wp:positionV relativeFrom="paragraph">
              <wp:posOffset>246304</wp:posOffset>
            </wp:positionV>
            <wp:extent cx="3954071" cy="1404519"/>
            <wp:effectExtent l="0" t="0" r="0" b="5715"/>
            <wp:wrapNone/>
            <wp:docPr id="65185755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5755" name="Picture 1" descr="A computer code with colorful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071" cy="1404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</w:p>
    <w:p w14:paraId="357E67B1" w14:textId="14FF02C3" w:rsidR="0015450B" w:rsidRDefault="0015450B" w:rsidP="0015450B">
      <w:pPr>
        <w:pStyle w:val="ListParagraph"/>
        <w:numPr>
          <w:ilvl w:val="0"/>
          <w:numId w:val="15"/>
        </w:numPr>
      </w:pPr>
      <w:r>
        <w:t xml:space="preserve"> </w:t>
      </w:r>
    </w:p>
    <w:p w14:paraId="00F3C704" w14:textId="1AC263D0" w:rsidR="0015450B" w:rsidRDefault="0015450B" w:rsidP="0015450B">
      <w:pPr>
        <w:pStyle w:val="ListParagraph"/>
        <w:numPr>
          <w:ilvl w:val="0"/>
          <w:numId w:val="15"/>
        </w:numPr>
      </w:pPr>
      <w:r>
        <w:t xml:space="preserve"> </w:t>
      </w:r>
    </w:p>
    <w:p w14:paraId="68D7F9A9" w14:textId="1AACCCAD" w:rsidR="0015450B" w:rsidRDefault="0015450B" w:rsidP="0015450B">
      <w:pPr>
        <w:pStyle w:val="ListParagraph"/>
        <w:numPr>
          <w:ilvl w:val="0"/>
          <w:numId w:val="15"/>
        </w:numPr>
      </w:pPr>
      <w:r>
        <w:t xml:space="preserve"> </w:t>
      </w:r>
    </w:p>
    <w:p w14:paraId="6E689F22" w14:textId="60368A1E" w:rsidR="0015450B" w:rsidRDefault="0015450B" w:rsidP="0015450B">
      <w:pPr>
        <w:pStyle w:val="ListParagraph"/>
        <w:numPr>
          <w:ilvl w:val="0"/>
          <w:numId w:val="15"/>
        </w:numPr>
      </w:pPr>
      <w:r>
        <w:t xml:space="preserve"> </w:t>
      </w:r>
    </w:p>
    <w:p w14:paraId="66BC29E4" w14:textId="0B54BC81" w:rsidR="0015450B" w:rsidRDefault="0015450B" w:rsidP="0015450B">
      <w:pPr>
        <w:pStyle w:val="ListParagraph"/>
        <w:numPr>
          <w:ilvl w:val="0"/>
          <w:numId w:val="15"/>
        </w:numPr>
      </w:pPr>
      <w:r>
        <w:t xml:space="preserve"> </w:t>
      </w:r>
    </w:p>
    <w:p w14:paraId="2E4BC566" w14:textId="66888F40" w:rsidR="0015450B" w:rsidRDefault="0015450B" w:rsidP="0015450B">
      <w:pPr>
        <w:pStyle w:val="ListParagraph"/>
        <w:numPr>
          <w:ilvl w:val="0"/>
          <w:numId w:val="15"/>
        </w:numPr>
      </w:pPr>
    </w:p>
    <w:p w14:paraId="44B8A901" w14:textId="287F8A13" w:rsidR="0015450B" w:rsidRPr="00984689" w:rsidRDefault="0015450B" w:rsidP="0015450B">
      <w:pPr>
        <w:pStyle w:val="ListParagraph"/>
        <w:numPr>
          <w:ilvl w:val="0"/>
          <w:numId w:val="15"/>
        </w:numPr>
      </w:pPr>
    </w:p>
    <w:p w14:paraId="1C117ECC" w14:textId="21BAE14C" w:rsidR="00D565D2" w:rsidRDefault="00000000">
      <w:r>
        <w:t>Explanation:</w:t>
      </w:r>
      <w:r w:rsidR="0015450B" w:rsidRPr="0015450B">
        <w:rPr>
          <w:noProof/>
        </w:rPr>
        <w:t xml:space="preserve"> </w:t>
      </w:r>
    </w:p>
    <w:p w14:paraId="71F2A978" w14:textId="012319D6" w:rsidR="00984689" w:rsidRDefault="00000000" w:rsidP="00984689">
      <w:pPr>
        <w:pStyle w:val="ListParagraph"/>
        <w:numPr>
          <w:ilvl w:val="0"/>
          <w:numId w:val="11"/>
        </w:numPr>
      </w:pPr>
      <w:r>
        <w:t xml:space="preserve">Initializes a turtle object named </w:t>
      </w:r>
      <w:r w:rsidR="00984689">
        <w:t>“</w:t>
      </w:r>
      <w:r>
        <w:t>player_1</w:t>
      </w:r>
      <w:r w:rsidR="00984689">
        <w:t xml:space="preserve">” </w:t>
      </w:r>
      <w:r>
        <w:t>.</w:t>
      </w:r>
    </w:p>
    <w:p w14:paraId="1CB56FAC" w14:textId="29461868" w:rsidR="00984689" w:rsidRDefault="00000000" w:rsidP="00984689">
      <w:pPr>
        <w:pStyle w:val="ListParagraph"/>
        <w:numPr>
          <w:ilvl w:val="0"/>
          <w:numId w:val="11"/>
        </w:numPr>
      </w:pPr>
      <w:r>
        <w:t>Sets the speed to the fastest for instant rendering.</w:t>
      </w:r>
    </w:p>
    <w:p w14:paraId="1F43B66D" w14:textId="541DFB56" w:rsidR="009872FE" w:rsidRDefault="00000000" w:rsidP="00984689">
      <w:pPr>
        <w:pStyle w:val="ListParagraph"/>
        <w:numPr>
          <w:ilvl w:val="0"/>
          <w:numId w:val="11"/>
        </w:numPr>
      </w:pPr>
      <w:r>
        <w:t xml:space="preserve">Defines the shape as a square </w:t>
      </w:r>
    </w:p>
    <w:p w14:paraId="3ABF18F0" w14:textId="663CCDCD" w:rsidR="00984689" w:rsidRDefault="00000000" w:rsidP="00984689">
      <w:pPr>
        <w:pStyle w:val="ListParagraph"/>
        <w:numPr>
          <w:ilvl w:val="0"/>
          <w:numId w:val="11"/>
        </w:numPr>
      </w:pPr>
      <w:r>
        <w:t xml:space="preserve">stretches it to create a </w:t>
      </w:r>
      <w:r w:rsidR="00984689">
        <w:t xml:space="preserve">rectangular </w:t>
      </w:r>
      <w:r>
        <w:t>paddle.</w:t>
      </w:r>
    </w:p>
    <w:p w14:paraId="431057A7" w14:textId="77777777" w:rsidR="00984689" w:rsidRDefault="00000000" w:rsidP="00984689">
      <w:pPr>
        <w:pStyle w:val="ListParagraph"/>
        <w:numPr>
          <w:ilvl w:val="0"/>
          <w:numId w:val="11"/>
        </w:numPr>
      </w:pPr>
      <w:r>
        <w:t>Assigns a blue color to distinguish Player 1.</w:t>
      </w:r>
    </w:p>
    <w:p w14:paraId="690F4972" w14:textId="37896DA9" w:rsidR="00984689" w:rsidRDefault="00000000" w:rsidP="00984689">
      <w:pPr>
        <w:pStyle w:val="ListParagraph"/>
        <w:numPr>
          <w:ilvl w:val="0"/>
          <w:numId w:val="11"/>
        </w:numPr>
      </w:pPr>
      <w:r>
        <w:t>Disables drawing while moving the turtle.</w:t>
      </w:r>
    </w:p>
    <w:p w14:paraId="663A1998" w14:textId="63BD9EE3" w:rsidR="00D565D2" w:rsidRDefault="00000000" w:rsidP="00984689">
      <w:pPr>
        <w:pStyle w:val="ListParagraph"/>
        <w:numPr>
          <w:ilvl w:val="0"/>
          <w:numId w:val="11"/>
        </w:numPr>
      </w:pPr>
      <w:r>
        <w:t>Positions the paddle on the left side of the screen at coordinates (-450, 0).</w:t>
      </w:r>
      <w:r>
        <w:br/>
      </w:r>
    </w:p>
    <w:p w14:paraId="5DF4D2FB" w14:textId="01ABD2BD" w:rsidR="00D565D2" w:rsidRDefault="00000000" w:rsidP="00FD08E3">
      <w:pPr>
        <w:pStyle w:val="Heading1"/>
        <w:tabs>
          <w:tab w:val="left" w:pos="3048"/>
        </w:tabs>
      </w:pPr>
      <w:r>
        <w:t xml:space="preserve">Player 2 </w:t>
      </w:r>
      <w:r w:rsidRPr="009872FE">
        <w:t>Configuration</w:t>
      </w:r>
    </w:p>
    <w:p w14:paraId="0D6A37E2" w14:textId="22CA408E" w:rsidR="00FD08E3" w:rsidRPr="00FD08E3" w:rsidRDefault="00FD08E3" w:rsidP="00FD08E3">
      <w:r>
        <w:t>2</w:t>
      </w:r>
      <w:r w:rsidRPr="00FD08E3">
        <w:rPr>
          <w:vertAlign w:val="superscript"/>
        </w:rPr>
        <w:t>nd</w:t>
      </w:r>
      <w:r>
        <w:t xml:space="preserve"> Player configuration is the same as the 1</w:t>
      </w:r>
      <w:r w:rsidRPr="00FD08E3">
        <w:rPr>
          <w:vertAlign w:val="superscript"/>
        </w:rPr>
        <w:t>st</w:t>
      </w:r>
      <w:r>
        <w:t xml:space="preserve"> player but with changing the attributes from “Player 1” to “Player 2”</w:t>
      </w:r>
      <w:r w:rsidR="00984689">
        <w:t xml:space="preserve"> , different color “red” and different position on the screen (450, 0).</w:t>
      </w:r>
    </w:p>
    <w:p w14:paraId="051253CF" w14:textId="596287C9" w:rsidR="009872FE" w:rsidRPr="009872FE" w:rsidRDefault="009872FE" w:rsidP="00FD08E3">
      <w:pPr>
        <w:rPr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009FDF1C" wp14:editId="3A0C62CE">
            <wp:simplePos x="0" y="0"/>
            <wp:positionH relativeFrom="column">
              <wp:posOffset>489429</wp:posOffset>
            </wp:positionH>
            <wp:positionV relativeFrom="paragraph">
              <wp:posOffset>335898</wp:posOffset>
            </wp:positionV>
            <wp:extent cx="4186052" cy="1895836"/>
            <wp:effectExtent l="0" t="0" r="5080" b="9525"/>
            <wp:wrapNone/>
            <wp:docPr id="201734145" name="Picture 2" descr="A black background with a black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145" name="Picture 2" descr="A black background with a black squa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52" cy="189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72FE">
        <w:rPr>
          <w:b/>
          <w:bCs/>
          <w:color w:val="365F91" w:themeColor="accent1" w:themeShade="BF"/>
          <w:sz w:val="28"/>
          <w:szCs w:val="28"/>
        </w:rPr>
        <w:t xml:space="preserve">Players </w:t>
      </w:r>
      <w:r w:rsidRPr="009872FE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Visualization</w:t>
      </w:r>
    </w:p>
    <w:p w14:paraId="76DD6CF1" w14:textId="42B29DF5" w:rsidR="009872FE" w:rsidRPr="00FD08E3" w:rsidRDefault="009872FE" w:rsidP="00FD08E3"/>
    <w:p w14:paraId="4EE5E761" w14:textId="33607839" w:rsidR="00984689" w:rsidRDefault="00984689">
      <w:pPr>
        <w:pStyle w:val="Heading1"/>
      </w:pPr>
    </w:p>
    <w:p w14:paraId="30E8E7E1" w14:textId="1A254654" w:rsidR="00984689" w:rsidRDefault="00984689" w:rsidP="00984689"/>
    <w:p w14:paraId="12646056" w14:textId="6E94FC86" w:rsidR="00984689" w:rsidRPr="00984689" w:rsidRDefault="00984689" w:rsidP="00984689">
      <w:pPr>
        <w:rPr>
          <w:rFonts w:hint="cs"/>
          <w:rtl/>
          <w:lang w:bidi="ar-EG"/>
        </w:rPr>
      </w:pPr>
    </w:p>
    <w:p w14:paraId="45FE66C7" w14:textId="0187B98C" w:rsidR="00D565D2" w:rsidRDefault="00000000">
      <w:pPr>
        <w:pStyle w:val="Heading1"/>
      </w:pPr>
      <w:r>
        <w:lastRenderedPageBreak/>
        <w:t>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65D2" w14:paraId="087E6CFD" w14:textId="77777777">
        <w:tc>
          <w:tcPr>
            <w:tcW w:w="1728" w:type="dxa"/>
          </w:tcPr>
          <w:p w14:paraId="4BB9BB55" w14:textId="77777777" w:rsidR="00D565D2" w:rsidRDefault="00000000">
            <w:r>
              <w:t>Attribute</w:t>
            </w:r>
          </w:p>
        </w:tc>
        <w:tc>
          <w:tcPr>
            <w:tcW w:w="1728" w:type="dxa"/>
          </w:tcPr>
          <w:p w14:paraId="2F5479F5" w14:textId="77777777" w:rsidR="00D565D2" w:rsidRDefault="00000000">
            <w:r>
              <w:t>Player 1</w:t>
            </w:r>
          </w:p>
        </w:tc>
        <w:tc>
          <w:tcPr>
            <w:tcW w:w="1728" w:type="dxa"/>
          </w:tcPr>
          <w:p w14:paraId="56D769D2" w14:textId="039EE36F" w:rsidR="00984689" w:rsidRDefault="00000000" w:rsidP="00984689">
            <w:r>
              <w:t>Player 2</w:t>
            </w:r>
          </w:p>
        </w:tc>
        <w:tc>
          <w:tcPr>
            <w:tcW w:w="1728" w:type="dxa"/>
          </w:tcPr>
          <w:p w14:paraId="21037183" w14:textId="77777777" w:rsidR="00D565D2" w:rsidRDefault="00D565D2"/>
        </w:tc>
        <w:tc>
          <w:tcPr>
            <w:tcW w:w="1728" w:type="dxa"/>
          </w:tcPr>
          <w:p w14:paraId="1C26685D" w14:textId="77777777" w:rsidR="00D565D2" w:rsidRDefault="00D565D2"/>
        </w:tc>
      </w:tr>
      <w:tr w:rsidR="00D565D2" w14:paraId="63FE3557" w14:textId="77777777">
        <w:tc>
          <w:tcPr>
            <w:tcW w:w="1728" w:type="dxa"/>
          </w:tcPr>
          <w:p w14:paraId="7527D809" w14:textId="77777777" w:rsidR="00D565D2" w:rsidRDefault="00000000">
            <w:r>
              <w:t>Shape</w:t>
            </w:r>
          </w:p>
        </w:tc>
        <w:tc>
          <w:tcPr>
            <w:tcW w:w="1728" w:type="dxa"/>
          </w:tcPr>
          <w:p w14:paraId="1497BEF8" w14:textId="77777777" w:rsidR="00D565D2" w:rsidRDefault="00000000">
            <w:r>
              <w:t>Square (stretched)</w:t>
            </w:r>
          </w:p>
        </w:tc>
        <w:tc>
          <w:tcPr>
            <w:tcW w:w="1728" w:type="dxa"/>
          </w:tcPr>
          <w:p w14:paraId="1C85E093" w14:textId="77777777" w:rsidR="00D565D2" w:rsidRDefault="00000000">
            <w:r>
              <w:t>Square (stretched)</w:t>
            </w:r>
          </w:p>
        </w:tc>
        <w:tc>
          <w:tcPr>
            <w:tcW w:w="1728" w:type="dxa"/>
          </w:tcPr>
          <w:p w14:paraId="57052EE2" w14:textId="77777777" w:rsidR="00D565D2" w:rsidRDefault="00D565D2"/>
        </w:tc>
        <w:tc>
          <w:tcPr>
            <w:tcW w:w="1728" w:type="dxa"/>
          </w:tcPr>
          <w:p w14:paraId="7CE478E0" w14:textId="77777777" w:rsidR="00D565D2" w:rsidRDefault="00D565D2"/>
        </w:tc>
      </w:tr>
      <w:tr w:rsidR="00D565D2" w14:paraId="770B3005" w14:textId="77777777">
        <w:tc>
          <w:tcPr>
            <w:tcW w:w="1728" w:type="dxa"/>
          </w:tcPr>
          <w:p w14:paraId="2A513023" w14:textId="77777777" w:rsidR="00D565D2" w:rsidRDefault="00000000">
            <w:r>
              <w:t>Color</w:t>
            </w:r>
          </w:p>
        </w:tc>
        <w:tc>
          <w:tcPr>
            <w:tcW w:w="1728" w:type="dxa"/>
          </w:tcPr>
          <w:p w14:paraId="07B066EA" w14:textId="77777777" w:rsidR="00D565D2" w:rsidRDefault="00000000">
            <w:r>
              <w:t>Blue</w:t>
            </w:r>
          </w:p>
        </w:tc>
        <w:tc>
          <w:tcPr>
            <w:tcW w:w="1728" w:type="dxa"/>
          </w:tcPr>
          <w:p w14:paraId="1568DB54" w14:textId="77777777" w:rsidR="00D565D2" w:rsidRDefault="00000000">
            <w:r>
              <w:t>Red</w:t>
            </w:r>
          </w:p>
        </w:tc>
        <w:tc>
          <w:tcPr>
            <w:tcW w:w="1728" w:type="dxa"/>
          </w:tcPr>
          <w:p w14:paraId="72B2E175" w14:textId="77777777" w:rsidR="00D565D2" w:rsidRDefault="00D565D2"/>
        </w:tc>
        <w:tc>
          <w:tcPr>
            <w:tcW w:w="1728" w:type="dxa"/>
          </w:tcPr>
          <w:p w14:paraId="53802B55" w14:textId="77777777" w:rsidR="00D565D2" w:rsidRDefault="00D565D2"/>
        </w:tc>
      </w:tr>
      <w:tr w:rsidR="00D565D2" w14:paraId="23E88576" w14:textId="77777777">
        <w:tc>
          <w:tcPr>
            <w:tcW w:w="1728" w:type="dxa"/>
          </w:tcPr>
          <w:p w14:paraId="033E2F59" w14:textId="77777777" w:rsidR="00D565D2" w:rsidRDefault="00000000">
            <w:r>
              <w:t>Position</w:t>
            </w:r>
          </w:p>
        </w:tc>
        <w:tc>
          <w:tcPr>
            <w:tcW w:w="1728" w:type="dxa"/>
          </w:tcPr>
          <w:p w14:paraId="03AB22CE" w14:textId="77777777" w:rsidR="00D565D2" w:rsidRDefault="00000000">
            <w:r>
              <w:t>Left (-450, 0)</w:t>
            </w:r>
          </w:p>
        </w:tc>
        <w:tc>
          <w:tcPr>
            <w:tcW w:w="1728" w:type="dxa"/>
          </w:tcPr>
          <w:p w14:paraId="5762F887" w14:textId="77777777" w:rsidR="00D565D2" w:rsidRDefault="00000000">
            <w:r>
              <w:t>Right (450, 0)</w:t>
            </w:r>
          </w:p>
        </w:tc>
        <w:tc>
          <w:tcPr>
            <w:tcW w:w="1728" w:type="dxa"/>
          </w:tcPr>
          <w:p w14:paraId="0AE52CA7" w14:textId="77777777" w:rsidR="00D565D2" w:rsidRDefault="00D565D2"/>
        </w:tc>
        <w:tc>
          <w:tcPr>
            <w:tcW w:w="1728" w:type="dxa"/>
          </w:tcPr>
          <w:p w14:paraId="14EEB027" w14:textId="77777777" w:rsidR="00D565D2" w:rsidRDefault="00D565D2"/>
        </w:tc>
      </w:tr>
      <w:tr w:rsidR="00D565D2" w14:paraId="465A3F56" w14:textId="77777777">
        <w:tc>
          <w:tcPr>
            <w:tcW w:w="1728" w:type="dxa"/>
          </w:tcPr>
          <w:p w14:paraId="2A54C9AC" w14:textId="77777777" w:rsidR="00D565D2" w:rsidRDefault="00000000">
            <w:r>
              <w:t>Size</w:t>
            </w:r>
          </w:p>
        </w:tc>
        <w:tc>
          <w:tcPr>
            <w:tcW w:w="1728" w:type="dxa"/>
          </w:tcPr>
          <w:p w14:paraId="11C9A21B" w14:textId="77777777" w:rsidR="00D565D2" w:rsidRDefault="00000000">
            <w:r>
              <w:t>1x5 (vertical paddle)</w:t>
            </w:r>
          </w:p>
        </w:tc>
        <w:tc>
          <w:tcPr>
            <w:tcW w:w="1728" w:type="dxa"/>
          </w:tcPr>
          <w:p w14:paraId="7F5C9862" w14:textId="77777777" w:rsidR="00D565D2" w:rsidRDefault="00000000">
            <w:r>
              <w:t>1x5 (vertical paddle)</w:t>
            </w:r>
          </w:p>
        </w:tc>
        <w:tc>
          <w:tcPr>
            <w:tcW w:w="1728" w:type="dxa"/>
          </w:tcPr>
          <w:p w14:paraId="1E4ED8BF" w14:textId="77777777" w:rsidR="00D565D2" w:rsidRDefault="00D565D2"/>
        </w:tc>
        <w:tc>
          <w:tcPr>
            <w:tcW w:w="1728" w:type="dxa"/>
          </w:tcPr>
          <w:p w14:paraId="51DDD5A7" w14:textId="77777777" w:rsidR="00D565D2" w:rsidRDefault="00D565D2"/>
        </w:tc>
      </w:tr>
      <w:tr w:rsidR="00D565D2" w14:paraId="0F130935" w14:textId="77777777">
        <w:tc>
          <w:tcPr>
            <w:tcW w:w="1728" w:type="dxa"/>
          </w:tcPr>
          <w:p w14:paraId="0F3C8DA7" w14:textId="77777777" w:rsidR="00D565D2" w:rsidRDefault="00000000">
            <w:r>
              <w:t>Speed</w:t>
            </w:r>
          </w:p>
        </w:tc>
        <w:tc>
          <w:tcPr>
            <w:tcW w:w="1728" w:type="dxa"/>
          </w:tcPr>
          <w:p w14:paraId="2112F71E" w14:textId="77777777" w:rsidR="00D565D2" w:rsidRDefault="00000000">
            <w:r>
              <w:t>Fast (0)</w:t>
            </w:r>
          </w:p>
        </w:tc>
        <w:tc>
          <w:tcPr>
            <w:tcW w:w="1728" w:type="dxa"/>
          </w:tcPr>
          <w:p w14:paraId="6F9EFD42" w14:textId="77777777" w:rsidR="00D565D2" w:rsidRDefault="00000000">
            <w:r>
              <w:t>Fast (0)</w:t>
            </w:r>
          </w:p>
        </w:tc>
        <w:tc>
          <w:tcPr>
            <w:tcW w:w="1728" w:type="dxa"/>
          </w:tcPr>
          <w:p w14:paraId="4166B221" w14:textId="77777777" w:rsidR="00D565D2" w:rsidRDefault="00D565D2"/>
        </w:tc>
        <w:tc>
          <w:tcPr>
            <w:tcW w:w="1728" w:type="dxa"/>
          </w:tcPr>
          <w:p w14:paraId="1BCC7E39" w14:textId="77777777" w:rsidR="00D565D2" w:rsidRDefault="00D565D2"/>
        </w:tc>
      </w:tr>
    </w:tbl>
    <w:p w14:paraId="6854E814" w14:textId="77777777" w:rsidR="001E0936" w:rsidRDefault="001E0936"/>
    <w:sectPr w:rsidR="001E09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C29CC"/>
    <w:multiLevelType w:val="hybridMultilevel"/>
    <w:tmpl w:val="4B58DAAA"/>
    <w:lvl w:ilvl="0" w:tplc="04090011">
      <w:start w:val="1"/>
      <w:numFmt w:val="decimal"/>
      <w:lvlText w:val="%1)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0" w15:restartNumberingAfterBreak="0">
    <w:nsid w:val="2E3E4322"/>
    <w:multiLevelType w:val="hybridMultilevel"/>
    <w:tmpl w:val="DC6CCB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D4F13"/>
    <w:multiLevelType w:val="hybridMultilevel"/>
    <w:tmpl w:val="8D4AC6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634F0"/>
    <w:multiLevelType w:val="hybridMultilevel"/>
    <w:tmpl w:val="436847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060C7"/>
    <w:multiLevelType w:val="hybridMultilevel"/>
    <w:tmpl w:val="E1A416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5692F"/>
    <w:multiLevelType w:val="hybridMultilevel"/>
    <w:tmpl w:val="F3883E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705236">
    <w:abstractNumId w:val="8"/>
  </w:num>
  <w:num w:numId="2" w16cid:durableId="751007760">
    <w:abstractNumId w:val="6"/>
  </w:num>
  <w:num w:numId="3" w16cid:durableId="876508841">
    <w:abstractNumId w:val="5"/>
  </w:num>
  <w:num w:numId="4" w16cid:durableId="287130387">
    <w:abstractNumId w:val="4"/>
  </w:num>
  <w:num w:numId="5" w16cid:durableId="1870096590">
    <w:abstractNumId w:val="7"/>
  </w:num>
  <w:num w:numId="6" w16cid:durableId="352078400">
    <w:abstractNumId w:val="3"/>
  </w:num>
  <w:num w:numId="7" w16cid:durableId="709918427">
    <w:abstractNumId w:val="2"/>
  </w:num>
  <w:num w:numId="8" w16cid:durableId="1328553819">
    <w:abstractNumId w:val="1"/>
  </w:num>
  <w:num w:numId="9" w16cid:durableId="1265113364">
    <w:abstractNumId w:val="0"/>
  </w:num>
  <w:num w:numId="10" w16cid:durableId="81802312">
    <w:abstractNumId w:val="10"/>
  </w:num>
  <w:num w:numId="11" w16cid:durableId="401946892">
    <w:abstractNumId w:val="14"/>
  </w:num>
  <w:num w:numId="12" w16cid:durableId="1458570674">
    <w:abstractNumId w:val="12"/>
  </w:num>
  <w:num w:numId="13" w16cid:durableId="1156609555">
    <w:abstractNumId w:val="9"/>
  </w:num>
  <w:num w:numId="14" w16cid:durableId="47995100">
    <w:abstractNumId w:val="13"/>
  </w:num>
  <w:num w:numId="15" w16cid:durableId="4825054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0B"/>
    <w:rsid w:val="001E0936"/>
    <w:rsid w:val="0029639D"/>
    <w:rsid w:val="00326F90"/>
    <w:rsid w:val="00733373"/>
    <w:rsid w:val="00984689"/>
    <w:rsid w:val="009872FE"/>
    <w:rsid w:val="00AA1D8D"/>
    <w:rsid w:val="00B47730"/>
    <w:rsid w:val="00CB0664"/>
    <w:rsid w:val="00D565D2"/>
    <w:rsid w:val="00FC693F"/>
    <w:rsid w:val="00FD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EDB41"/>
  <w14:defaultImageDpi w14:val="300"/>
  <w15:docId w15:val="{38831503-FD6B-486D-89ED-E1B71ED6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احمد ضياء احمد يسرى محمد</cp:lastModifiedBy>
  <cp:revision>2</cp:revision>
  <dcterms:created xsi:type="dcterms:W3CDTF">2013-12-23T23:15:00Z</dcterms:created>
  <dcterms:modified xsi:type="dcterms:W3CDTF">2025-05-21T14:33:00Z</dcterms:modified>
  <cp:category/>
</cp:coreProperties>
</file>